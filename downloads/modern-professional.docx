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Alex Chen</w:t>
      </w:r>
    </w:p>
    <w:p>
      <w:pPr>
        <w:spacing w:after="160"/>
      </w:pPr>
      <w:r>
        <w:rPr>
          <w:color w:val="595959"/>
          <w:sz w:val="26"/>
        </w:rPr>
        <w:t>Senior Frontend Engineer</w:t>
      </w:r>
    </w:p>
    <w:p>
      <w:pPr>
        <w:spacing w:after="160"/>
      </w:pPr>
      <w:hyperlink r:id="rId9">
        <w:r>
          <w:rPr>
            <w:rStyle w:val="Hyperlink"/>
          </w:rPr>
          <w:t xml:space="preserve">alexchen@example.com</w:t>
        </w:r>
      </w:hyperlink>
      <w:r>
        <w:t xml:space="preserve">  ·  </w:t>
      </w:r>
      <w:r>
        <w:t>+1 (555) 123-4567</w:t>
      </w:r>
      <w:r>
        <w:t xml:space="preserve">  ·  </w:t>
      </w:r>
      <w:r>
        <w:t>New York, NY</w:t>
      </w:r>
      <w:r>
        <w:t xml:space="preserve">  ·  </w:t>
      </w:r>
      <w:hyperlink r:id="rId10">
        <w:r>
          <w:rPr>
            <w:rStyle w:val="Hyperlink"/>
          </w:rPr>
          <w:t xml:space="preserve">github.com/alexchen</w:t>
        </w:r>
      </w:hyperlink>
    </w:p>
    <w:p>
      <w:pPr>
        <w:pStyle w:val="Heading2"/>
      </w:pPr>
      <w:r>
        <w:t>Skills</w:t>
      </w:r>
    </w:p>
    <w:p>
      <w:r>
        <w:t>React  ·  TypeScript  ·  Vue.js  ·  Node.js  ·  CSS/Sass  ·  Webpack  ·  Git  ·  Docker</w:t>
      </w:r>
    </w:p>
    <w:p>
      <w:pPr>
        <w:pStyle w:val="Heading2"/>
      </w:pPr>
      <w:r>
        <w:t>Language Skills</w:t>
      </w:r>
    </w:p>
    <w:p>
      <w:r>
        <w:t>Chinese (native) / English (fluent)</w:t>
      </w:r>
    </w:p>
    <w:p>
      <w:pPr>
        <w:pStyle w:val="Heading2"/>
      </w:pPr>
      <w:r>
        <w:t>Profile</w:t>
      </w:r>
    </w:p>
    <w:p>
      <w:r>
        <w:t>6+ years of frontend experience focused on the React ecosystem and front-end engineering. Led front-end architecture for several large B2B products, with deep knowledge of performance optimization and user experience. Effective at cross-team collaboration and technical design.</w:t>
      </w:r>
    </w:p>
    <w:p>
      <w:pPr>
        <w:pStyle w:val="Heading2"/>
      </w:pPr>
      <w:r>
        <w:t>Work Experience</w:t>
      </w:r>
    </w:p>
    <w:p>
      <w:pPr>
        <w:spacing w:before="120" w:after="20"/>
      </w:pPr>
      <w:r>
        <w:rPr>
          <w:b/>
        </w:rPr>
        <w:t>Frontend Technical Lead</w:t>
      </w:r>
      <w:r>
        <w:rPr>
          <w:color w:val="808080"/>
        </w:rPr>
        <w:t xml:space="preserve">  —  </w:t>
      </w:r>
      <w:r>
        <w:rPr>
          <w:color w:val="808080"/>
        </w:rPr>
        <w:t>2022.03 - Present</w:t>
      </w:r>
    </w:p>
    <w:p>
      <w:pPr>
        <w:spacing w:after="60"/>
      </w:pPr>
      <w:r>
        <w:rPr>
          <w:i/>
          <w:color w:val="404040"/>
        </w:rPr>
        <w:t>Acme Technology Co., Ltd.</w:t>
      </w:r>
    </w:p>
    <w:p>
      <w:pPr>
        <w:pStyle w:val="ListBullet"/>
      </w:pPr>
      <w:r>
        <w:t>Led a 6-person frontend team, owning the front-end architecture and iteration roadmap of the core product.</w:t>
      </w:r>
    </w:p>
    <w:p>
      <w:pPr>
        <w:pStyle w:val="ListBullet"/>
      </w:pPr>
      <w:r>
        <w:t>Implemented a micro-frontend architecture that split the monolith into four independent modules, increasing delivery efficiency by 40%.</w:t>
      </w:r>
    </w:p>
    <w:p>
      <w:pPr>
        <w:pStyle w:val="ListBullet"/>
      </w:pPr>
      <w:r>
        <w:t>Built monitoring and analytics (Sentry + in-house tracking), reducing average incident recovery time from 2 hours to 20 minutes.</w:t>
      </w:r>
    </w:p>
    <w:p>
      <w:pPr>
        <w:spacing w:before="120" w:after="20"/>
      </w:pPr>
      <w:r>
        <w:rPr>
          <w:b/>
        </w:rPr>
        <w:t>Senior Frontend Engineer</w:t>
      </w:r>
      <w:r>
        <w:rPr>
          <w:color w:val="808080"/>
        </w:rPr>
        <w:t xml:space="preserve">  —  </w:t>
      </w:r>
      <w:r>
        <w:rPr>
          <w:color w:val="808080"/>
        </w:rPr>
        <w:t>2019.07 - 2022.02</w:t>
      </w:r>
    </w:p>
    <w:p>
      <w:pPr>
        <w:spacing w:after="60"/>
      </w:pPr>
      <w:r>
        <w:rPr>
          <w:i/>
          <w:color w:val="404040"/>
        </w:rPr>
        <w:t>An internet company</w:t>
      </w:r>
    </w:p>
    <w:p>
      <w:pPr>
        <w:pStyle w:val="ListBullet"/>
      </w:pPr>
      <w:r>
        <w:t>Developed the seller-side frontend for the e-commerce platform using React + TypeScript.</w:t>
      </w:r>
    </w:p>
    <w:p>
      <w:pPr>
        <w:pStyle w:val="ListBullet"/>
      </w:pPr>
      <w:r>
        <w:t>Designed and built a reusable component library (30+ components) covering 80% of business scenarios.</w:t>
      </w:r>
    </w:p>
    <w:p>
      <w:pPr>
        <w:pStyle w:val="ListBullet"/>
      </w:pPr>
      <w:r>
        <w:t>Optimized first-screen performance, reducing LCP from 4.2s to 1.8s.</w:t>
      </w:r>
    </w:p>
    <w:p>
      <w:pPr>
        <w:pStyle w:val="Heading2"/>
      </w:pPr>
      <w:r>
        <w:t>Education</w:t>
      </w:r>
    </w:p>
    <w:p>
      <w:pPr>
        <w:spacing w:before="120" w:after="20"/>
      </w:pPr>
      <w:r>
        <w:rPr>
          <w:b/>
        </w:rPr>
        <w:t>Computer Science · Bachelor's</w:t>
      </w:r>
      <w:r>
        <w:rPr>
          <w:color w:val="808080"/>
        </w:rPr>
        <w:t xml:space="preserve">  —  </w:t>
      </w:r>
      <w:r>
        <w:rPr>
          <w:color w:val="808080"/>
        </w:rPr>
        <w:t>2015.09 - 2019.06</w:t>
      </w:r>
    </w:p>
    <w:p>
      <w:pPr>
        <w:spacing w:after="60"/>
      </w:pPr>
      <w:r>
        <w:rPr>
          <w:i/>
          <w:color w:val="404040"/>
        </w:rPr>
        <w:t>Peking University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3498D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lexchen@example.com" TargetMode="External"/><Relationship Id="rId10" Type="http://schemas.openxmlformats.org/officeDocument/2006/relationships/hyperlink" Target="https://github.com/alexch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Alex Chen</dc:title>
  <dc:subject/>
  <dc:creator>Resume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