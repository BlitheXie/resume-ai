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Creative Technology Director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Shanghai</w:t>
      </w:r>
      <w:r>
        <w:t xml:space="preserve">  ·  </w:t>
      </w:r>
      <w:hyperlink r:id="rId10">
        <w:r>
          <w:rPr>
            <w:rStyle w:val="Hyperlink"/>
          </w:rPr>
          <w:t xml:space="preserve">alexchen.cc</w:t>
        </w:r>
      </w:hyperlink>
    </w:p>
    <w:p>
      <w:pPr>
        <w:pStyle w:val="Heading2"/>
      </w:pPr>
      <w:r>
        <w:t>Manifesto</w:t>
      </w:r>
    </w:p>
    <w:p>
      <w:r>
        <w:t>10 years of cross-disciplinary experience, from code to visuals and from strategy to execution. Believes in results over methodology. Led teams through 30+ zero-to-one product launches across Web3, AI, and consumer hardware. Obsessed with efficiency.</w:t>
      </w:r>
    </w:p>
    <w:p>
      <w:pPr>
        <w:pStyle w:val="Heading2"/>
      </w:pPr>
      <w:r>
        <w:t>Track Record</w:t>
      </w:r>
    </w:p>
    <w:p>
      <w:pPr>
        <w:spacing w:before="120" w:after="20"/>
      </w:pPr>
      <w:r>
        <w:rPr>
          <w:b/>
        </w:rPr>
        <w:t>Creative Technology Director</w:t>
      </w:r>
      <w:r>
        <w:rPr>
          <w:color w:val="808080"/>
        </w:rPr>
        <w:t xml:space="preserve">  —  </w:t>
      </w:r>
      <w:r>
        <w:rPr>
          <w:color w:val="808080"/>
        </w:rPr>
        <w:t>2021.03 - Present</w:t>
      </w:r>
    </w:p>
    <w:p>
      <w:pPr>
        <w:spacing w:after="60"/>
      </w:pPr>
      <w:r>
        <w:rPr>
          <w:i/>
          <w:color w:val="404040"/>
        </w:rPr>
        <w:t>A Web3 startup</w:t>
      </w:r>
    </w:p>
    <w:p>
      <w:pPr>
        <w:pStyle w:val="ListBullet"/>
      </w:pPr>
      <w:r>
        <w:t>Built a 20-person product and engineering team from scratch, shipping three product lines in 18 months.</w:t>
      </w:r>
    </w:p>
    <w:p>
      <w:pPr>
        <w:pStyle w:val="ListBullet"/>
      </w:pPr>
      <w:r>
        <w:t>Led brand visual system development, growing social media exposure by 500%.</w:t>
      </w:r>
    </w:p>
    <w:p>
      <w:pPr>
        <w:pStyle w:val="ListBullet"/>
      </w:pPr>
      <w:r>
        <w:t>Introduced AI-assisted design workflows, tripling asset output efficiency.</w:t>
      </w:r>
    </w:p>
    <w:p>
      <w:pPr>
        <w:spacing w:before="120" w:after="20"/>
      </w:pPr>
      <w:r>
        <w:rPr>
          <w:b/>
        </w:rPr>
        <w:t>Full-Stack Creative Engineer</w:t>
      </w:r>
      <w:r>
        <w:rPr>
          <w:color w:val="808080"/>
        </w:rPr>
        <w:t xml:space="preserve">  —  </w:t>
      </w:r>
      <w:r>
        <w:rPr>
          <w:color w:val="808080"/>
        </w:rPr>
        <w:t>2017.06 - 2021.02</w:t>
      </w:r>
    </w:p>
    <w:p>
      <w:pPr>
        <w:spacing w:after="60"/>
      </w:pPr>
      <w:r>
        <w:rPr>
          <w:i/>
          <w:color w:val="404040"/>
        </w:rPr>
        <w:t>A consumer hardware unicorn</w:t>
      </w:r>
    </w:p>
    <w:p>
      <w:pPr>
        <w:pStyle w:val="ListBullet"/>
      </w:pPr>
      <w:r>
        <w:t>Owned app product design and frontend development, growing users from 0 to 2 million.</w:t>
      </w:r>
    </w:p>
    <w:p>
      <w:pPr>
        <w:pStyle w:val="ListBullet"/>
      </w:pPr>
      <w:r>
        <w:t>Built the design system, reaching 90% component reuse and halving development cycles.</w:t>
      </w:r>
    </w:p>
    <w:p>
      <w:pPr>
        <w:pStyle w:val="ListBullet"/>
      </w:pPr>
      <w:r>
        <w:t>Led the rebrand, raising NPS from 32 to 68.</w:t>
      </w:r>
    </w:p>
    <w:p>
      <w:pPr>
        <w:pStyle w:val="Heading2"/>
      </w:pPr>
      <w:r>
        <w:t>Toolkit</w:t>
      </w:r>
    </w:p>
    <w:p>
      <w:r>
        <w:t>React  ·  Figma  ·  TypeScript  ·  Blender  ·  Three.js  ·  Solidity  ·  Team Management  ·  Brand Strategy</w:t>
      </w:r>
    </w:p>
    <w:p>
      <w:pPr>
        <w:pStyle w:val="Heading2"/>
      </w:pPr>
      <w:r>
        <w:t>Background</w:t>
      </w:r>
    </w:p>
    <w:p>
      <w:pPr>
        <w:spacing w:before="120" w:after="20"/>
      </w:pPr>
      <w:r>
        <w:rPr>
          <w:b/>
        </w:rPr>
        <w:t>Digital Media Art · Bachelor's</w:t>
      </w:r>
      <w:r>
        <w:rPr>
          <w:color w:val="808080"/>
        </w:rPr>
        <w:t xml:space="preserve">  —  </w:t>
      </w:r>
      <w:r>
        <w:rPr>
          <w:color w:val="808080"/>
        </w:rPr>
        <w:t>2013.09 - 2017.06</w:t>
      </w:r>
    </w:p>
    <w:p>
      <w:pPr>
        <w:spacing w:after="60"/>
      </w:pPr>
      <w:r>
        <w:rPr>
          <w:i/>
          <w:color w:val="404040"/>
        </w:rPr>
        <w:t>China Academy of Art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FF3B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alexchen.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Brutalist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